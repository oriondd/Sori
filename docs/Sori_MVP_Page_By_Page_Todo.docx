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Sori MVP Page-by-Page To-Do List</w:t>
      </w:r>
    </w:p>
    <w:p>
      <w:pPr>
        <w:jc w:val="center"/>
      </w:pPr>
      <w:r>
        <w:rPr>
          <w:i/>
        </w:rPr>
        <w:t>Working checklist for the current local Expo/Supabase prototype</w:t>
      </w:r>
    </w:p>
    <w:p>
      <w:pPr>
        <w:pStyle w:val="Heading1"/>
      </w:pPr>
      <w:r>
        <w:t>How To Use This Document</w:t>
      </w:r>
    </w:p>
    <w:p>
      <w:pPr>
        <w:pStyle w:val="ListBullet"/>
        <w:spacing w:after="80"/>
        <w:ind w:left="360" w:hanging="144"/>
      </w:pPr>
      <w:r>
        <w:rPr>
          <w:sz w:val="21"/>
        </w:rPr>
        <w:t>Use the Priority 1 section as the near-term build order.</w:t>
      </w:r>
    </w:p>
    <w:p>
      <w:pPr>
        <w:pStyle w:val="ListBullet"/>
        <w:spacing w:after="80"/>
        <w:ind w:left="360" w:hanging="144"/>
      </w:pPr>
      <w:r>
        <w:rPr>
          <w:sz w:val="21"/>
        </w:rPr>
        <w:t>Use each page section as a running checklist while testing localhost.</w:t>
      </w:r>
    </w:p>
    <w:p>
      <w:pPr>
        <w:pStyle w:val="ListBullet"/>
        <w:spacing w:after="80"/>
        <w:ind w:left="360" w:hanging="144"/>
      </w:pPr>
      <w:r>
        <w:rPr>
          <w:sz w:val="21"/>
        </w:rPr>
        <w:t>Items marked as architecture/security should be handled before public beta.</w:t>
      </w:r>
    </w:p>
    <w:p>
      <w:pPr>
        <w:pStyle w:val="ListBullet"/>
        <w:spacing w:after="80"/>
        <w:ind w:left="360" w:hanging="144"/>
      </w:pPr>
      <w:r>
        <w:rPr>
          <w:sz w:val="21"/>
        </w:rPr>
        <w:t>This document reflects the current repo state as of May 20, 2026.</w:t>
      </w:r>
    </w:p>
    <w:p>
      <w:pPr>
        <w:pStyle w:val="Heading1"/>
      </w:pPr>
      <w:r>
        <w:t>Build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Current State</w:t>
            </w:r>
          </w:p>
        </w:tc>
        <w:tc>
          <w:tcPr>
            <w:tcW w:type="dxa" w:w="3312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Next Decision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Expo Router / React Native Web prototype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Keep web-first polish while preparing mobile-specific media and layout paths.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Auth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Supabase Auth wired for signup/login/handle claim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Move identity/profile data into durable profile tables with RLS.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Profiles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Custom HTML/CSS/JS iframe sandbox with local safety bones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Add production-grade moderation, storage, and public profile routes.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Feed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Local browser post store with text/media, edit/delete, visibility labels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Move posts/media/likes/comments to Supabase and enforce privacy.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Security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Local sanitizer, sandbox guard, link warning, report queue placeholders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/>
                <w:b w:val="0"/>
                <w:sz w:val="20"/>
              </w:rPr>
              <w:t>Add tests, real moderation API, admin roles, and audit logs.</w:t>
            </w:r>
          </w:p>
        </w:tc>
      </w:tr>
    </w:tbl>
    <w:p>
      <w:pPr>
        <w:pStyle w:val="Heading1"/>
      </w:pPr>
      <w:r>
        <w:t>Priority 1: Next Build Order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Replace localStorage post/profile persistence with Supabase tables and Storage buckets.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Create database schema and RLS for posts, media, comments, likes, profiles, handles, reports, and tiers.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route guards so public landing, authenticated feed, and profile pages have clear ownership.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Make media upload production-shaped: file validation, thumbnails, compression, progress, retry, and delete cleanup.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Build privacy enforcement for Public, Friends only, and Private posts at the query/policy layer.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real profile public URLs such as /@sori or /profile/sori.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automated security tests for iframe sandbox behavior and unsafe link blocking.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Connect the AI Profile Stylist to a safe server route with strict JSON output and tier limits.</w:t>
      </w:r>
    </w:p>
    <w:p>
      <w:pPr>
        <w:pStyle w:val="Heading1"/>
      </w:pPr>
      <w:r>
        <w:t>Page-by-Page Checklist</w:t>
      </w:r>
    </w:p>
    <w:p>
      <w:pPr>
        <w:pStyle w:val="Heading2"/>
      </w:pPr>
      <w:r>
        <w:t>Public Landing / Splash</w:t>
      </w:r>
    </w:p>
    <w:p>
      <w:pPr>
        <w:spacing w:after="80"/>
      </w:pPr>
      <w:r>
        <w:rPr>
          <w:b/>
        </w:rPr>
        <w:t xml:space="preserve">Current status: </w:t>
      </w:r>
      <w:r>
        <w:t>Early visual landing page work exists conceptually, but the current root route is primarily the authenticated feed.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Sori visual identity and left rail navigation are established.</w:t>
      </w:r>
    </w:p>
    <w:p>
      <w:pPr>
        <w:pStyle w:val="ListBullet"/>
        <w:spacing w:after="80"/>
        <w:ind w:left="360" w:hanging="144"/>
      </w:pPr>
      <w:r>
        <w:rPr>
          <w:sz w:val="21"/>
        </w:rPr>
        <w:t>Signup/login routes exist separately.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Split unauthenticated visitors to a real public landing page and logged-in users to the feed.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a polished hero visualizer showing profile canvas, storefront grid, feed, marketplace, and AI stylist.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clear signup/login CTAs and responsive mobile layout.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SEO metadata and share preview images for web launch.</w:t>
      </w:r>
    </w:p>
    <w:p>
      <w:pPr>
        <w:pStyle w:val="Heading2"/>
      </w:pPr>
      <w:r>
        <w:t>Signup / Login / Claim Handle</w:t>
      </w:r>
    </w:p>
    <w:p>
      <w:pPr>
        <w:spacing w:after="80"/>
      </w:pPr>
      <w:r>
        <w:rPr>
          <w:b/>
        </w:rPr>
        <w:t xml:space="preserve">Current status: </w:t>
      </w:r>
      <w:r>
        <w:t>Supabase Auth works locally, confirmation email works, and handle claim flow exists.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Signup, login, and claim-handle pages exist.</w:t>
      </w:r>
    </w:p>
    <w:p>
      <w:pPr>
        <w:pStyle w:val="ListBullet"/>
        <w:spacing w:after="80"/>
        <w:ind w:left="360" w:hanging="144"/>
      </w:pPr>
      <w:r>
        <w:rPr>
          <w:sz w:val="21"/>
        </w:rPr>
        <w:t>Founder handle and founder badge behavior are prototyped.</w:t>
      </w:r>
    </w:p>
    <w:p>
      <w:pPr>
        <w:pStyle w:val="ListBullet"/>
        <w:spacing w:after="80"/>
        <w:ind w:left="360" w:hanging="144"/>
      </w:pPr>
      <w:r>
        <w:rPr>
          <w:sz w:val="21"/>
        </w:rPr>
        <w:t>Identity badge displays handle and verified badge.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Create Supabase profile/handle tables with unique handle constraint.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Move founder verification out of client metadata into admin-controlled database fields.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password reset, resend confirmation, logout, and account settings flows.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Customize Supabase email sender/template branding for Sori.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auth loading boundaries for all protected pages.</w:t>
      </w:r>
    </w:p>
    <w:p>
      <w:pPr>
        <w:pStyle w:val="Heading2"/>
      </w:pPr>
      <w:r>
        <w:t>Feed Page</w:t>
      </w:r>
    </w:p>
    <w:p>
      <w:pPr>
        <w:spacing w:after="80"/>
      </w:pPr>
      <w:r>
        <w:rPr>
          <w:b/>
        </w:rPr>
        <w:t xml:space="preserve">Current status: </w:t>
      </w:r>
      <w:r>
        <w:t>Feed can show locally saved posts with text/media, identity, visibility pill, edit/delete menu, and starter actions.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Global feed route exists at root.</w:t>
      </w:r>
    </w:p>
    <w:p>
      <w:pPr>
        <w:pStyle w:val="ListBullet"/>
        <w:spacing w:after="80"/>
        <w:ind w:left="360" w:hanging="144"/>
      </w:pPr>
      <w:r>
        <w:rPr>
          <w:sz w:val="21"/>
        </w:rPr>
        <w:t>Post cards support edit, delete, and visibility changes locally.</w:t>
      </w:r>
    </w:p>
    <w:p>
      <w:pPr>
        <w:pStyle w:val="ListBullet"/>
        <w:spacing w:after="80"/>
        <w:ind w:left="360" w:hanging="144"/>
      </w:pPr>
      <w:r>
        <w:rPr>
          <w:sz w:val="21"/>
        </w:rPr>
        <w:t>Text posts and local media rendering are prototyped.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Move posts to Supabase with durable media URLs.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Implement comments, likes, repost/share, save/bookmark, and report post.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Enforce visibility in backend queries and RLS.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pagination/infinite scroll and loading skeletons.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empty states for new accounts and follow suggestions.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video thumbnail, duration, mute/autoplay controls, and mobile-safe playback.</w:t>
      </w:r>
    </w:p>
    <w:p>
      <w:pPr>
        <w:pStyle w:val="Heading2"/>
      </w:pPr>
      <w:r>
        <w:t>Create Post</w:t>
      </w:r>
    </w:p>
    <w:p>
      <w:pPr>
        <w:spacing w:after="80"/>
      </w:pPr>
      <w:r>
        <w:rPr>
          <w:b/>
        </w:rPr>
        <w:t xml:space="preserve">Current status: </w:t>
      </w:r>
      <w:r>
        <w:t>Composer supports text, photo/video buttons, visibility dropdown, local previews, posting, and redirect to feed.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Public/Friends only/Private selector exists.</w:t>
      </w:r>
    </w:p>
    <w:p>
      <w:pPr>
        <w:pStyle w:val="ListBullet"/>
        <w:spacing w:after="80"/>
        <w:ind w:left="360" w:hanging="144"/>
      </w:pPr>
      <w:r>
        <w:rPr>
          <w:sz w:val="21"/>
        </w:rPr>
        <w:t>Photo and video flows are separated.</w:t>
      </w:r>
    </w:p>
    <w:p>
      <w:pPr>
        <w:pStyle w:val="ListBullet"/>
        <w:spacing w:after="80"/>
        <w:ind w:left="360" w:hanging="144"/>
      </w:pPr>
      <w:r>
        <w:rPr>
          <w:sz w:val="21"/>
        </w:rPr>
        <w:t>Post button redirects to feed after save.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Use Supabase Storage upload instead of local browser blob storage.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upload progress, cancel, retry, and file size/type validation.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Generate thumbnails and optimized image/video variants.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mobile Expo media picker support.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post draft autosave and discard confirmation.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moderation pre-check before publish.</w:t>
      </w:r>
    </w:p>
    <w:p>
      <w:pPr>
        <w:pStyle w:val="Heading2"/>
      </w:pPr>
      <w:r>
        <w:t>My Profile</w:t>
      </w:r>
    </w:p>
    <w:p>
      <w:pPr>
        <w:spacing w:after="80"/>
      </w:pPr>
      <w:r>
        <w:rPr>
          <w:b/>
        </w:rPr>
        <w:t xml:space="preserve">Current status: </w:t>
      </w:r>
      <w:r>
        <w:t>Profile page supports default profile, custom iframe profile, safe mode, report profile, Top 10 placeholder, and security delay.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Custom profiles render in sandboxed iframe.</w:t>
      </w:r>
    </w:p>
    <w:p>
      <w:pPr>
        <w:pStyle w:val="ListBullet"/>
        <w:spacing w:after="80"/>
        <w:ind w:left="360" w:hanging="144"/>
      </w:pPr>
      <w:r>
        <w:rPr>
          <w:sz w:val="21"/>
        </w:rPr>
        <w:t>Report Profile modal and local hidden-pending-review behavior exist.</w:t>
      </w:r>
    </w:p>
    <w:p>
      <w:pPr>
        <w:pStyle w:val="ListBullet"/>
        <w:spacing w:after="80"/>
        <w:ind w:left="360" w:hanging="144"/>
      </w:pPr>
      <w:r>
        <w:rPr>
          <w:sz w:val="21"/>
        </w:rPr>
        <w:t>Top 10 grid is visible as a compact profile element.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Create public profile URL and viewer/owner modes.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Build Top 10 editor with friends/search/reorder/custom border styling.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profile avatar/header media upload.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profile posts/media tabs.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Persist profile views, likes, pinned badges, and custom profile versions in Supabase.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Improve loading transition so custom iframe never flashes default content.</w:t>
      </w:r>
    </w:p>
    <w:p>
      <w:pPr>
        <w:pStyle w:val="Heading2"/>
      </w:pPr>
      <w:r>
        <w:t>Customize Profile</w:t>
      </w:r>
    </w:p>
    <w:p>
      <w:pPr>
        <w:spacing w:after="80"/>
      </w:pPr>
      <w:r>
        <w:rPr>
          <w:b/>
        </w:rPr>
        <w:t xml:space="preserve">Current status: </w:t>
      </w:r>
      <w:r>
        <w:t>Customizer supports free themes, custom HTML/CSS/JS, AI draft placeholder, preview iframe, save, reset, and version history.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HTML/CSS/JS editors exist as text areas.</w:t>
      </w:r>
    </w:p>
    <w:p>
      <w:pPr>
        <w:pStyle w:val="ListBullet"/>
        <w:spacing w:after="80"/>
        <w:ind w:left="360" w:hanging="144"/>
      </w:pPr>
      <w:r>
        <w:rPr>
          <w:sz w:val="21"/>
        </w:rPr>
        <w:t>Preview uses sandboxed iframe.</w:t>
      </w:r>
    </w:p>
    <w:p>
      <w:pPr>
        <w:pStyle w:val="ListBullet"/>
        <w:spacing w:after="80"/>
        <w:ind w:left="360" w:hanging="144"/>
      </w:pPr>
      <w:r>
        <w:rPr>
          <w:sz w:val="21"/>
        </w:rPr>
        <w:t>Version history/reset and size limits are now present.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Replace text areas with a real code editor experience.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linting, formatting, and clear sanitizer warnings.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AI Profile Stylist server endpoint with JSON-only output.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tier gates for advanced JS, effects, marketplace themes, and premium layouts.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theme import/export and preview thumbnails.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performance monitor and auto safe-mode if profile hangs.</w:t>
      </w:r>
    </w:p>
    <w:p>
      <w:pPr>
        <w:pStyle w:val="Heading2"/>
      </w:pPr>
      <w:r>
        <w:t>Designer Market</w:t>
      </w:r>
    </w:p>
    <w:p>
      <w:pPr>
        <w:spacing w:after="80"/>
      </w:pPr>
      <w:r>
        <w:rPr>
          <w:b/>
        </w:rPr>
        <w:t xml:space="preserve">Current status: </w:t>
      </w:r>
      <w:r>
        <w:t>Market page exists as an early placeholder route.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Navigation entry exists.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Build marketplace listing grid with previews, categories, search, and filters.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Create theme detail page with live preview in sandbox.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seller upload flow, pricing, approval status, and theme versioning.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Connect Stripe Connect for marketplace payouts.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purchase/install flow and license records.</w:t>
      </w:r>
    </w:p>
    <w:p>
      <w:pPr>
        <w:pStyle w:val="Heading2"/>
      </w:pPr>
      <w:r>
        <w:t>Dashboard / Profile Studio</w:t>
      </w:r>
    </w:p>
    <w:p>
      <w:pPr>
        <w:spacing w:after="80"/>
      </w:pPr>
      <w:r>
        <w:rPr>
          <w:b/>
        </w:rPr>
        <w:t xml:space="preserve">Current status: </w:t>
      </w:r>
      <w:r>
        <w:t>Dashboard exists as a profile studio placeholder with identity strip and launch checklist.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Dashboard route exists.</w:t>
      </w:r>
    </w:p>
    <w:p>
      <w:pPr>
        <w:pStyle w:val="ListBullet"/>
        <w:spacing w:after="80"/>
        <w:ind w:left="360" w:hanging="144"/>
      </w:pPr>
      <w:r>
        <w:rPr>
          <w:sz w:val="21"/>
        </w:rPr>
        <w:t>Basic checklist and stats cards are displayed.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Connect real profile stats: views, likes, grid clicks, post reach.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tabs for Profile, Grid, Posts, Security, Billing, and Account.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onboarding progress and next recommended action.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tier status, subscription management, and feature unlocks.</w:t>
      </w:r>
    </w:p>
    <w:p>
      <w:pPr>
        <w:pStyle w:val="Heading2"/>
      </w:pPr>
      <w:r>
        <w:t>Admin Review / Security Test</w:t>
      </w:r>
    </w:p>
    <w:p>
      <w:pPr>
        <w:spacing w:after="80"/>
      </w:pPr>
      <w:r>
        <w:rPr>
          <w:b/>
        </w:rPr>
        <w:t xml:space="preserve">Current status: </w:t>
      </w:r>
      <w:r>
        <w:t>Local security bones exist with admin review and sandbox test pages.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/security-test lists guardrail test targets.</w:t>
      </w:r>
    </w:p>
    <w:p>
      <w:pPr>
        <w:pStyle w:val="ListBullet"/>
        <w:spacing w:after="80"/>
        <w:ind w:left="360" w:hanging="144"/>
      </w:pPr>
      <w:r>
        <w:rPr>
          <w:sz w:val="21"/>
        </w:rPr>
        <w:t>/admin-review shows local report queue placeholder.</w:t>
      </w:r>
    </w:p>
    <w:p>
      <w:pPr>
        <w:pStyle w:val="ListBullet"/>
        <w:spacing w:after="80"/>
        <w:ind w:left="360" w:hanging="144"/>
      </w:pPr>
      <w:r>
        <w:rPr>
          <w:sz w:val="21"/>
        </w:rPr>
        <w:t>Sandbox blocks forms/popups/private links and routes external links through a warning modal.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automated tests for each listed sandbox/security behavior.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Move admin review behind role-based access.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Connect report queue to Supabase with audit logs.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Integrate real image moderation provider.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appeal/unhide workflow for profiles hidden by reports.</w:t>
      </w:r>
    </w:p>
    <w:p>
      <w:pPr>
        <w:pStyle w:val="Heading2"/>
      </w:pPr>
      <w:r>
        <w:t>Subscriptions / Monetization</w:t>
      </w:r>
    </w:p>
    <w:p>
      <w:pPr>
        <w:spacing w:after="80"/>
      </w:pPr>
      <w:r>
        <w:rPr>
          <w:b/>
        </w:rPr>
        <w:t xml:space="preserve">Current status: </w:t>
      </w:r>
      <w:r>
        <w:t>Tier concepts and schema plans exist, but payment flows are not implemented in the app UI yet.</w:t>
      </w:r>
    </w:p>
    <w:p>
      <w:pPr>
        <w:pStyle w:val="Heading3"/>
      </w:pPr>
      <w:r>
        <w:t>What is already in place:</w:t>
      </w:r>
    </w:p>
    <w:p>
      <w:pPr>
        <w:pStyle w:val="ListBullet"/>
        <w:spacing w:after="80"/>
        <w:ind w:left="360" w:hanging="144"/>
      </w:pPr>
      <w:r>
        <w:rPr>
          <w:sz w:val="21"/>
        </w:rPr>
        <w:t>TierGate component/spec has been planned in earlier architecture.</w:t>
      </w:r>
    </w:p>
    <w:p>
      <w:pPr>
        <w:pStyle w:val="ListBullet"/>
        <w:spacing w:after="80"/>
        <w:ind w:left="360" w:hanging="144"/>
      </w:pPr>
      <w:r>
        <w:rPr>
          <w:sz w:val="21"/>
        </w:rPr>
        <w:t>Stripe webhook/schema requirements are documented conceptually.</w:t>
      </w:r>
    </w:p>
    <w:p>
      <w:pPr>
        <w:pStyle w:val="Heading3"/>
      </w:pPr>
      <w:r>
        <w:t>Still needs work: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Create subscription tables and RLS migrations.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Build Stripe checkout/session creation endpoint.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Build Stripe webhook handler and price-to-tier mapping.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billing page and tier upgrade UI.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Gate premium features: 4D visualizer, audio/downloads, checkout links, business storefront.</w:t>
      </w:r>
    </w:p>
    <w:p>
      <w:pPr>
        <w:pStyle w:val="Heading1"/>
      </w:pPr>
      <w:r>
        <w:t>Cross-Cutting Engineering Checklist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unit/integration tests for auth, posts, profile security, sanitizer, and URL validation.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lint script and CI workflow on GitHub.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Create Supabase migrations folder and seed data for local development.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Move secrets into environment templates and document setup in README.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error boundary and app-wide loading transition layer.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accessibility pass for keyboard navigation, labels, contrast, and focus states.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responsive QA checklist for desktop, tablet, and phone widths.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Add analytics events for signup, post creation, profile view, theme save, and purchase intent.</w:t>
      </w:r>
    </w:p>
    <w:p>
      <w:pPr>
        <w:pStyle w:val="Heading1"/>
      </w:pPr>
      <w:r>
        <w:t>Definition of Done for the Next Milestone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 new user can sign up, confirm email, claim a unique handle, and land on the feed.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 user can create text/photo/video posts that persist across refreshes and another browser session.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 user can customize their profile, save it, reopen the editor, and revert a previous version.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A visitor can view a profile safely without user code touching the parent app.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External profile links always show the Sori warning before leaving.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Reports land in an admin review queue.</w:t>
      </w:r>
    </w:p>
    <w:p>
      <w:pPr>
        <w:pStyle w:val="ListBullet"/>
        <w:spacing w:after="80"/>
        <w:ind w:left="360" w:hanging="144"/>
      </w:pPr>
      <w:r>
        <w:rPr>
          <w:sz w:val="21"/>
        </w:rPr>
        <w:t>[ ] GitHub has clear setup instructions so another developer can run the project quickly.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Sori MVP checklist - local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